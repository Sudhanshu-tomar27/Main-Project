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Generated Document</w:t>
      </w:r>
    </w:p>
    <w:p>
      <w:r>
        <w:t>No content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