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Generated Document</w:t>
      </w:r>
    </w:p>
    <w:p>
      <w:r>
        <w:t>📝 Structured Notes:</w:t>
        <w:br/>
        <w:br/>
        <w:t>• Main Content:</w:t>
        <w:br/>
        <w:t>DS students, welcome to Good Specials  Today's video starts with Deep Learning  Deep Learning is the first thing  What is the slabous of Deep Learning  And our deep learning is evolution  How our journey has come  So let me tell you first  Our story was started in artificial intelligence  In which we were talking about intelligent systems  The machine can be used as a human  We started the story of the expert system Robotics  So this is the biggest term  You can call it an umbrella term  It is a company's name  It is a toy  So you can call it an artificial intelligence  After that a department that is what a machine learning  So basically what is in the machine learning  The future extraction fund  That we give the rule based here  I mean I gave the rule  The rule based on this work  What we have done here is to learn from data  Then what is the concept of deep learning  Where neural networks and complex systems can be designed in a very complex way  How we can solve big problems  So this is the concept of deep learning  And deep learning has multiple technologies  Multiple tools  Which come in different works  Like CNN and convolutional neural networks  This is specially for image  Where we have the image data  We have to classify it  And we have to remove the parallel data  So we have CNN there  Then we have RNN  Where we work on sequential data  Where data is related to my previous data  Like speech  So my last word is related to the next word  For that RNN  Then the transformers  Very important transformers  We use it today  That all our LL models  This transformers are models  Where we have long range  That means I have a long sequential data  Parallel processing  And on that basis  What is the final product that we have left?  We have said that the total data  So this is the evolution  And in the final, the fortuneer is out  The legendary fortuneer is out  What is that?  LL model  So what is LLM?  The generator that we use on the time of today  Gemini iCloud  This is all what we have to say  So in this way, this is your enhancement  So that is why you have to take all these things  To advance from basic to basic  So here first of all  Let me talk about the syllabus  So we have the foundation  The neural network concept  What are the perceptrons?  Single layer, multi layer perceptrons  And what is the foundation of bias weights?  This is a big basic  You should know that  Because you cannot read the neural network concept  Till you don't understand these things  And aside from this  I will tell you a little bit about mathematics  If I say basic to the neural network  Or probability, stats, all these things  Python, so this is what you should know  After that  Deep learning  In a little bit  Deep diving  Deep diving will be able to do  When you have basic diving  Deep diving  If you have ever seen this video  So what happens in deep diving?  The Sundar is going down  So just a little bit of a gap  And not going down  Put all the equipment  All the good things are put  And then go  Trainers go to the train  So the same thing I am telling you here  So in the college university  In the interview  You don't ask anywhere  This syllabus will help you a lot  So we will cover all the topics  Activation function, loss function  Then the optimization will come in  Which is my output  How to optimize it?  So here  Gradient descent is an item  Overfitting concept  All these things we will have to learn here  So we will have to note this  After that  This is our C&amp;N's full model  You should know this C&amp;N's  R&amp;N's model  And this is the long short term memory concept  You should know LSTM  Then the transformers' model  That is modern AI  Where attention, mechanism  Which is important to you  Which is the architecture  And corner, decoder, architecture, parallel processing  That is what I should understand  And then after that  The models come  GPDs, bird, fine tuning  All of this  We have to do one by one  So this is the link  You will start from basics  Then where is the advance level  And in the last  We have the GN, generator  What is the generator?  What is the adversary?  What is the losses?  Encoder, decoder, latent space  Or even object detection  Yo, bro  If you give a picture  Then you have to detect objects  Which is car, which is person, which is animal  And where is the location of this picture?  You will have to remove all these things  So in real life application  This is the use and time  Take any application from medical  Take any application  In today's time  In each place  So you have to do it very well  And in practical skill  I will talk about frame works  So TensorFlow  And there is a pipe  It is a carousel  And in implementation  We will do all these things  And implement the basic problems  And some projects  Which you can do with it  But I will tell you again  That directly here  Even directly here  Whenever you are dev learning  So guys  First of all, to start with basic  Again and again  That's why I am telling you  Because if you want to do a deep understanding  Then this is the way to do it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